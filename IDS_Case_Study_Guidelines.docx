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A49AD" w14:textId="77777777" w:rsidR="00DF3E54" w:rsidRDefault="00000000">
      <w:pPr>
        <w:jc w:val="center"/>
      </w:pPr>
      <w:r>
        <w:rPr>
          <w:b/>
          <w:sz w:val="36"/>
        </w:rPr>
        <w:t>CASE STUDY – GUIDELINES</w:t>
      </w:r>
    </w:p>
    <w:p w14:paraId="32C94DB6" w14:textId="77777777" w:rsidR="00DF3E54" w:rsidRDefault="00000000">
      <w:pPr>
        <w:jc w:val="center"/>
      </w:pPr>
      <w:r>
        <w:rPr>
          <w:i/>
        </w:rPr>
        <w:t>PPT Presentation, Reviews &amp; Final Documentation</w:t>
      </w:r>
    </w:p>
    <w:p w14:paraId="6FB70D1D" w14:textId="77777777" w:rsidR="00DF3E54" w:rsidRDefault="00000000">
      <w:r>
        <w:rPr>
          <w:b/>
          <w:sz w:val="25"/>
        </w:rPr>
        <w:t>1. Case Study Overview</w:t>
      </w:r>
    </w:p>
    <w:p w14:paraId="5C7F151C" w14:textId="77777777" w:rsidR="00DF3E54" w:rsidRDefault="00000000">
      <w:pPr>
        <w:pStyle w:val="ListBullet"/>
        <w:spacing w:after="40"/>
      </w:pPr>
      <w:r>
        <w:rPr>
          <w:sz w:val="21"/>
        </w:rPr>
        <w:t>Clearly state the case study title and explain the problem you are trying to address.</w:t>
      </w:r>
    </w:p>
    <w:p w14:paraId="1259AB84" w14:textId="77777777" w:rsidR="00DF3E54" w:rsidRDefault="00000000">
      <w:pPr>
        <w:pStyle w:val="ListBullet"/>
        <w:spacing w:after="40"/>
      </w:pPr>
      <w:r>
        <w:rPr>
          <w:sz w:val="21"/>
        </w:rPr>
        <w:t>Include the background/context and 2–4 clear objectives.</w:t>
      </w:r>
    </w:p>
    <w:p w14:paraId="1515A05A" w14:textId="77777777" w:rsidR="00DF3E54" w:rsidRDefault="00000000">
      <w:pPr>
        <w:pStyle w:val="ListBullet"/>
        <w:spacing w:after="40"/>
      </w:pPr>
      <w:r>
        <w:rPr>
          <w:sz w:val="21"/>
        </w:rPr>
        <w:t>Briefly explain what you are trying to find, analyze, or predict.</w:t>
      </w:r>
    </w:p>
    <w:p w14:paraId="79B5556A" w14:textId="77777777" w:rsidR="00DF3E54" w:rsidRDefault="00000000">
      <w:r>
        <w:rPr>
          <w:b/>
          <w:sz w:val="25"/>
        </w:rPr>
        <w:t>2. Dataset</w:t>
      </w:r>
    </w:p>
    <w:p w14:paraId="3C9AB09B" w14:textId="77777777" w:rsidR="00DF3E54" w:rsidRDefault="00000000">
      <w:pPr>
        <w:pStyle w:val="ListBullet"/>
        <w:spacing w:after="40"/>
      </w:pPr>
      <w:r>
        <w:rPr>
          <w:sz w:val="21"/>
        </w:rPr>
        <w:t>Provide the dataset name and source.</w:t>
      </w:r>
    </w:p>
    <w:p w14:paraId="1575EFC5" w14:textId="77777777" w:rsidR="00DF3E54" w:rsidRDefault="00000000">
      <w:pPr>
        <w:pStyle w:val="ListBullet"/>
        <w:spacing w:after="40"/>
      </w:pPr>
      <w:r>
        <w:rPr>
          <w:sz w:val="21"/>
        </w:rPr>
        <w:t>Briefly describe the number of rows and columns and the important variables.</w:t>
      </w:r>
    </w:p>
    <w:p w14:paraId="687C1AA7" w14:textId="77777777" w:rsidR="00DF3E54" w:rsidRDefault="00000000">
      <w:pPr>
        <w:pStyle w:val="ListBullet"/>
        <w:spacing w:after="40"/>
      </w:pPr>
      <w:r>
        <w:rPr>
          <w:sz w:val="21"/>
        </w:rPr>
        <w:t>Explain why the dataset is suitable for your case study.</w:t>
      </w:r>
    </w:p>
    <w:p w14:paraId="7C175A72" w14:textId="77777777" w:rsidR="00DF3E54" w:rsidRDefault="00000000">
      <w:r>
        <w:rPr>
          <w:b/>
          <w:sz w:val="25"/>
        </w:rPr>
        <w:t>3. Data Preparation</w:t>
      </w:r>
    </w:p>
    <w:p w14:paraId="26F5C931" w14:textId="77777777" w:rsidR="00DF3E54" w:rsidRDefault="00000000">
      <w:pPr>
        <w:pStyle w:val="ListBullet"/>
        <w:spacing w:after="40"/>
      </w:pPr>
      <w:r>
        <w:rPr>
          <w:sz w:val="21"/>
        </w:rPr>
        <w:t>Show the important data cleaning and preprocessing steps performed using R.</w:t>
      </w:r>
    </w:p>
    <w:p w14:paraId="3E34275B" w14:textId="77777777" w:rsidR="00DF3E54" w:rsidRDefault="00000000">
      <w:pPr>
        <w:pStyle w:val="ListBullet"/>
        <w:spacing w:after="40"/>
      </w:pPr>
      <w:r>
        <w:rPr>
          <w:sz w:val="21"/>
        </w:rPr>
        <w:t>Include relevant steps such as handling missing values, duplicates, incorrect values, data types, or transformations.</w:t>
      </w:r>
    </w:p>
    <w:p w14:paraId="71D69DA1" w14:textId="77777777" w:rsidR="00DF3E54" w:rsidRDefault="00000000">
      <w:pPr>
        <w:pStyle w:val="ListBullet"/>
        <w:spacing w:after="40"/>
      </w:pPr>
      <w:r>
        <w:rPr>
          <w:sz w:val="21"/>
        </w:rPr>
        <w:t>Use R code with comments to explain the important steps.</w:t>
      </w:r>
    </w:p>
    <w:p w14:paraId="516A25F2" w14:textId="77777777" w:rsidR="00DF3E54" w:rsidRDefault="00000000">
      <w:r>
        <w:rPr>
          <w:b/>
          <w:sz w:val="25"/>
        </w:rPr>
        <w:t>4. Data Analysis &amp; Visualization</w:t>
      </w:r>
    </w:p>
    <w:p w14:paraId="703E8383" w14:textId="77777777" w:rsidR="00DF3E54" w:rsidRDefault="00000000">
      <w:pPr>
        <w:pStyle w:val="ListBullet"/>
        <w:spacing w:after="40"/>
      </w:pPr>
      <w:r>
        <w:rPr>
          <w:sz w:val="21"/>
        </w:rPr>
        <w:t>Perform suitable analysis based on your case study.</w:t>
      </w:r>
    </w:p>
    <w:p w14:paraId="29482730" w14:textId="77777777" w:rsidR="00DF3E54" w:rsidRDefault="00000000">
      <w:pPr>
        <w:pStyle w:val="ListBullet"/>
        <w:spacing w:after="40"/>
      </w:pPr>
      <w:r>
        <w:rPr>
          <w:sz w:val="21"/>
        </w:rPr>
        <w:t>Include relevant tables and graphs generated using R.</w:t>
      </w:r>
    </w:p>
    <w:p w14:paraId="501413CF" w14:textId="77777777" w:rsidR="00DF3E54" w:rsidRDefault="00000000">
      <w:pPr>
        <w:pStyle w:val="ListBullet"/>
        <w:spacing w:after="40"/>
      </w:pPr>
      <w:r>
        <w:rPr>
          <w:sz w:val="21"/>
        </w:rPr>
        <w:t>Give a short explanation/interpretation below important tables and graphs.</w:t>
      </w:r>
    </w:p>
    <w:p w14:paraId="2D48CEF5" w14:textId="77777777" w:rsidR="00DF3E54" w:rsidRDefault="00000000">
      <w:pPr>
        <w:pStyle w:val="ListBullet"/>
        <w:spacing w:after="40"/>
      </w:pPr>
      <w:r>
        <w:rPr>
          <w:sz w:val="21"/>
        </w:rPr>
        <w:t>Use meaningful graphs with proper titles and axis labels.</w:t>
      </w:r>
    </w:p>
    <w:p w14:paraId="5D384FEA" w14:textId="77777777" w:rsidR="00DF3E54" w:rsidRDefault="00000000">
      <w:r>
        <w:rPr>
          <w:b/>
          <w:sz w:val="25"/>
        </w:rPr>
        <w:t>5. Prediction / Model (Where Applicable)</w:t>
      </w:r>
    </w:p>
    <w:p w14:paraId="545EA5B7" w14:textId="77777777" w:rsidR="00DF3E54" w:rsidRDefault="00000000">
      <w:pPr>
        <w:pStyle w:val="ListBullet"/>
        <w:spacing w:after="40"/>
      </w:pPr>
      <w:r>
        <w:rPr>
          <w:sz w:val="21"/>
        </w:rPr>
        <w:t>If your case study involves prediction or machine learning, apply an appropriate method.</w:t>
      </w:r>
    </w:p>
    <w:p w14:paraId="4E0831ED" w14:textId="77777777" w:rsidR="00DF3E54" w:rsidRDefault="00000000">
      <w:pPr>
        <w:pStyle w:val="ListBullet"/>
        <w:spacing w:after="40"/>
      </w:pPr>
      <w:r>
        <w:rPr>
          <w:sz w:val="21"/>
        </w:rPr>
        <w:t>Explain briefly why the selected method is suitable.</w:t>
      </w:r>
    </w:p>
    <w:p w14:paraId="2B701FC6" w14:textId="77777777" w:rsidR="00DF3E54" w:rsidRDefault="00000000">
      <w:pPr>
        <w:pStyle w:val="ListBullet"/>
        <w:spacing w:after="40"/>
      </w:pPr>
      <w:r>
        <w:rPr>
          <w:sz w:val="21"/>
        </w:rPr>
        <w:t>Show the prediction/model results and appropriate evaluation measures.</w:t>
      </w:r>
    </w:p>
    <w:p w14:paraId="077FBE22" w14:textId="77777777" w:rsidR="00DF3E54" w:rsidRDefault="00000000">
      <w:pPr>
        <w:pStyle w:val="ListBullet"/>
        <w:spacing w:after="40"/>
      </w:pPr>
      <w:r>
        <w:rPr>
          <w:sz w:val="21"/>
        </w:rPr>
        <w:t>Include the final prediction plots or other relevant results.</w:t>
      </w:r>
    </w:p>
    <w:p w14:paraId="4AADD19A" w14:textId="77777777" w:rsidR="00DF3E54" w:rsidRDefault="00000000">
      <w:r>
        <w:rPr>
          <w:b/>
          <w:sz w:val="25"/>
        </w:rPr>
        <w:t>6. R Markdown &amp; Version Control</w:t>
      </w:r>
    </w:p>
    <w:p w14:paraId="094EE414" w14:textId="77777777" w:rsidR="00DF3E54" w:rsidRDefault="00000000">
      <w:pPr>
        <w:pStyle w:val="ListBullet"/>
        <w:spacing w:after="40"/>
      </w:pPr>
      <w:r>
        <w:rPr>
          <w:sz w:val="21"/>
        </w:rPr>
        <w:t>Use R Markdown to organize the explanation, R code, output, tables, graphs, and interpretation.</w:t>
      </w:r>
    </w:p>
    <w:p w14:paraId="329092A8" w14:textId="77777777" w:rsidR="00DF3E54" w:rsidRDefault="00000000">
      <w:pPr>
        <w:pStyle w:val="ListBullet"/>
        <w:spacing w:after="40"/>
      </w:pPr>
      <w:r>
        <w:rPr>
          <w:sz w:val="21"/>
        </w:rPr>
        <w:t>Make the R Markdown document executable/reproducible as far as possible.</w:t>
      </w:r>
    </w:p>
    <w:p w14:paraId="6F570421" w14:textId="77777777" w:rsidR="00DF3E54" w:rsidRDefault="00000000">
      <w:pPr>
        <w:pStyle w:val="ListBullet"/>
        <w:spacing w:after="40"/>
      </w:pPr>
      <w:r>
        <w:rPr>
          <w:sz w:val="21"/>
        </w:rPr>
        <w:t>Maintain simple version control of your work using Git/GitHub or clearly named versions of your files.</w:t>
      </w:r>
    </w:p>
    <w:p w14:paraId="784662AA" w14:textId="77777777" w:rsidR="00DF3E54" w:rsidRDefault="00000000">
      <w:pPr>
        <w:pStyle w:val="ListBullet"/>
        <w:spacing w:after="40"/>
      </w:pPr>
      <w:r>
        <w:rPr>
          <w:sz w:val="21"/>
        </w:rPr>
        <w:t>Keep track of major stages such as initial analysis, preprocessing, visualization/model development, and final results.</w:t>
      </w:r>
    </w:p>
    <w:p w14:paraId="3F441D8D" w14:textId="77777777" w:rsidR="00DF3E54" w:rsidRDefault="00000000">
      <w:r>
        <w:rPr>
          <w:b/>
          <w:sz w:val="25"/>
        </w:rPr>
        <w:t>7. Final Documentation</w:t>
      </w:r>
    </w:p>
    <w:p w14:paraId="332E8590" w14:textId="77777777" w:rsidR="00DF3E54" w:rsidRDefault="00000000">
      <w:pPr>
        <w:pStyle w:val="ListBullet"/>
        <w:spacing w:after="40"/>
      </w:pPr>
      <w:r>
        <w:rPr>
          <w:sz w:val="21"/>
        </w:rPr>
        <w:t>The complete documentation should be clear, concise, and well organized.</w:t>
      </w:r>
    </w:p>
    <w:p w14:paraId="1AC6A8E7" w14:textId="77777777" w:rsidR="00DF3E54" w:rsidRDefault="00000000">
      <w:pPr>
        <w:pStyle w:val="ListBullet"/>
        <w:spacing w:after="40"/>
      </w:pPr>
      <w:r>
        <w:rPr>
          <w:sz w:val="21"/>
        </w:rPr>
        <w:t>Keep the final documentation to a maximum of 5–10 pages.</w:t>
      </w:r>
    </w:p>
    <w:p w14:paraId="524A5340" w14:textId="19E46868" w:rsidR="00DF3E54" w:rsidRDefault="00000000">
      <w:pPr>
        <w:pStyle w:val="ListBullet"/>
        <w:spacing w:after="40"/>
      </w:pPr>
      <w:r>
        <w:rPr>
          <w:sz w:val="21"/>
        </w:rPr>
        <w:t>Suggested f</w:t>
      </w:r>
      <w:r w:rsidR="00BC3E5B">
        <w:rPr>
          <w:sz w:val="21"/>
        </w:rPr>
        <w:t>low</w:t>
      </w:r>
      <w:r>
        <w:rPr>
          <w:sz w:val="21"/>
        </w:rPr>
        <w:t xml:space="preserve">: </w:t>
      </w:r>
      <w:r w:rsidRPr="00080E64">
        <w:rPr>
          <w:b/>
          <w:bCs/>
          <w:color w:val="7030A0"/>
          <w:sz w:val="21"/>
        </w:rPr>
        <w:t>Title → Introduction/Problem → Objectives → Dataset → Data Preparation → Analysis → Visualization → Prediction/Model (if applicable) → Results → Conclusion → References.</w:t>
      </w:r>
    </w:p>
    <w:p w14:paraId="086893F9" w14:textId="77777777" w:rsidR="00DF3E54" w:rsidRDefault="00000000">
      <w:pPr>
        <w:pStyle w:val="ListBullet"/>
        <w:spacing w:after="40"/>
      </w:pPr>
      <w:r>
        <w:rPr>
          <w:sz w:val="21"/>
        </w:rPr>
        <w:t>Do not include unnecessary explanations or large amounts of raw output. Include only the relevant code, tables, graphs, and results.</w:t>
      </w:r>
    </w:p>
    <w:p w14:paraId="2F016324" w14:textId="77777777" w:rsidR="00DF3E54" w:rsidRDefault="00000000">
      <w:pPr>
        <w:pStyle w:val="ListBullet"/>
        <w:spacing w:after="40"/>
      </w:pPr>
      <w:r>
        <w:rPr>
          <w:sz w:val="21"/>
        </w:rPr>
        <w:lastRenderedPageBreak/>
        <w:t>Make sure the documented results match the R code and generated outputs.</w:t>
      </w:r>
    </w:p>
    <w:p w14:paraId="634531F2" w14:textId="77777777" w:rsidR="00DF3E54" w:rsidRDefault="00000000">
      <w:r>
        <w:rPr>
          <w:b/>
          <w:sz w:val="25"/>
        </w:rPr>
        <w:t>8. Review &amp; Submission Schedule</w:t>
      </w:r>
    </w:p>
    <w:p w14:paraId="7099F0E5" w14:textId="77777777" w:rsidR="00DF3E54" w:rsidRDefault="00000000">
      <w:pPr>
        <w:pStyle w:val="ListBullet"/>
        <w:spacing w:after="40"/>
      </w:pPr>
      <w:r w:rsidRPr="001D43F3">
        <w:rPr>
          <w:b/>
          <w:bCs/>
          <w:color w:val="EE0000"/>
          <w:sz w:val="21"/>
        </w:rPr>
        <w:t>8 October – PPT Presentation + Review-1:</w:t>
      </w:r>
      <w:r w:rsidRPr="001D43F3">
        <w:rPr>
          <w:color w:val="EE0000"/>
          <w:sz w:val="21"/>
        </w:rPr>
        <w:t xml:space="preserve"> </w:t>
      </w:r>
      <w:r>
        <w:rPr>
          <w:sz w:val="21"/>
        </w:rPr>
        <w:t>Present the case study problem, objectives, dataset, proposed methodology, and initial progress.</w:t>
      </w:r>
    </w:p>
    <w:p w14:paraId="5CBB752E" w14:textId="77777777" w:rsidR="00DF3E54" w:rsidRDefault="00000000">
      <w:pPr>
        <w:pStyle w:val="ListBullet"/>
        <w:spacing w:after="40"/>
      </w:pPr>
      <w:r w:rsidRPr="001D43F3">
        <w:rPr>
          <w:b/>
          <w:bCs/>
          <w:color w:val="EE0000"/>
          <w:sz w:val="21"/>
        </w:rPr>
        <w:t>15 October – Review-2:</w:t>
      </w:r>
      <w:r w:rsidRPr="001D43F3">
        <w:rPr>
          <w:color w:val="EE0000"/>
          <w:sz w:val="21"/>
        </w:rPr>
        <w:t xml:space="preserve"> </w:t>
      </w:r>
      <w:r>
        <w:rPr>
          <w:sz w:val="21"/>
        </w:rPr>
        <w:t>Present the R implementation, analysis, visualizations, model/prediction progress, and improvements based on Review-1 feedback.</w:t>
      </w:r>
    </w:p>
    <w:p w14:paraId="1E8B4672" w14:textId="77777777" w:rsidR="00DF3E54" w:rsidRDefault="00000000">
      <w:pPr>
        <w:pStyle w:val="ListBullet"/>
        <w:spacing w:after="40"/>
      </w:pPr>
      <w:r w:rsidRPr="001D43F3">
        <w:rPr>
          <w:b/>
          <w:bCs/>
          <w:color w:val="EE0000"/>
          <w:sz w:val="21"/>
        </w:rPr>
        <w:t>26 October – Final Documentation Submission:</w:t>
      </w:r>
      <w:r w:rsidRPr="001D43F3">
        <w:rPr>
          <w:color w:val="EE0000"/>
          <w:sz w:val="21"/>
        </w:rPr>
        <w:t xml:space="preserve"> </w:t>
      </w:r>
      <w:r>
        <w:rPr>
          <w:sz w:val="21"/>
        </w:rPr>
        <w:t>Upload the completed documentation and required files using the Google Drive link that will be shared.</w:t>
      </w:r>
    </w:p>
    <w:p w14:paraId="601A49FF" w14:textId="77777777" w:rsidR="00DF3E54" w:rsidRDefault="00000000">
      <w:pPr>
        <w:pStyle w:val="ListBullet"/>
        <w:spacing w:after="40"/>
      </w:pPr>
      <w:r>
        <w:rPr>
          <w:sz w:val="21"/>
        </w:rPr>
        <w:t>Ensure that all required files are organized and submitted before the deadline.</w:t>
      </w:r>
    </w:p>
    <w:p w14:paraId="6B959985" w14:textId="5CB0ED01" w:rsidR="00DF3E54" w:rsidRDefault="00DF3E54">
      <w:pPr>
        <w:jc w:val="center"/>
      </w:pPr>
    </w:p>
    <w:sectPr w:rsidR="00DF3E5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4421383">
    <w:abstractNumId w:val="8"/>
  </w:num>
  <w:num w:numId="2" w16cid:durableId="620696523">
    <w:abstractNumId w:val="6"/>
  </w:num>
  <w:num w:numId="3" w16cid:durableId="288896237">
    <w:abstractNumId w:val="5"/>
  </w:num>
  <w:num w:numId="4" w16cid:durableId="1897625036">
    <w:abstractNumId w:val="4"/>
  </w:num>
  <w:num w:numId="5" w16cid:durableId="20015067">
    <w:abstractNumId w:val="7"/>
  </w:num>
  <w:num w:numId="6" w16cid:durableId="1907690702">
    <w:abstractNumId w:val="3"/>
  </w:num>
  <w:num w:numId="7" w16cid:durableId="717751018">
    <w:abstractNumId w:val="2"/>
  </w:num>
  <w:num w:numId="8" w16cid:durableId="237787209">
    <w:abstractNumId w:val="1"/>
  </w:num>
  <w:num w:numId="9" w16cid:durableId="1634024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E64"/>
    <w:rsid w:val="0015074B"/>
    <w:rsid w:val="001D43F3"/>
    <w:rsid w:val="0029639D"/>
    <w:rsid w:val="00326F90"/>
    <w:rsid w:val="00AA1D8D"/>
    <w:rsid w:val="00B47730"/>
    <w:rsid w:val="00BC3E5B"/>
    <w:rsid w:val="00CB0664"/>
    <w:rsid w:val="00DF3E54"/>
    <w:rsid w:val="00E6539D"/>
    <w:rsid w:val="00EF50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C4DB39"/>
  <w14:defaultImageDpi w14:val="300"/>
  <w15:docId w15:val="{3F53F274-E99A-442A-BCBA-D8D0E3344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SanathKumarReddy Kapuluri</cp:lastModifiedBy>
  <cp:revision>5</cp:revision>
  <dcterms:created xsi:type="dcterms:W3CDTF">2013-12-23T23:15:00Z</dcterms:created>
  <dcterms:modified xsi:type="dcterms:W3CDTF">2026-10-01T04:25:00Z</dcterms:modified>
  <cp:category/>
</cp:coreProperties>
</file>